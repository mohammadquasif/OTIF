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47.0;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2026-07-14T12:52:31Z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