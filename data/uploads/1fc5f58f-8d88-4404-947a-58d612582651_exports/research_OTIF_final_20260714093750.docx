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0"/>
        </w:rPr>
        <w:t>research - OTIF Finalized</w:t>
      </w:r>
    </w:p>
    <w:p>
      <w:pPr>
        <w:jc w:val="center"/>
      </w:pPr>
      <w:r>
        <w:t>Research_Paper | APA 7 | Mono Formal</w:t>
      </w:r>
    </w:p>
    <w:p/>
    <w:p>
      <w:pPr>
        <w:pStyle w:val="Heading1"/>
      </w:pPr>
      <w:r>
        <w:t>Table of Contents</w:t>
      </w:r>
    </w:p>
    <w:p>
      <w:pPr>
        <w:spacing w:after="40" w:before="20"/>
      </w:pPr>
      <w:r>
        <w:rPr>
          <w:sz w:val="22"/>
        </w:rPr>
        <w:t>Whole Document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Abstract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Introduction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Literature Review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Methodology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Results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Discussion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Conclusion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References</w:t>
      </w:r>
      <w:r>
        <w:rPr>
          <w:color w:val="F3F4F6"/>
          <w:sz w:val="18"/>
        </w:rPr>
        <w:t xml:space="preserve">  . . . . . . . . . . . . . . . . . . . .  3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t>(No tables in this document)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(No figures in this document)</w:t>
      </w:r>
    </w:p>
    <w:p>
      <w:r>
        <w:br w:type="page"/>
      </w:r>
    </w:p>
    <w:p>
      <w:pPr>
        <w:pStyle w:val="Heading1"/>
      </w:pPr>
      <w:r>
        <w:t>Whole Document</w:t>
      </w:r>
    </w:p>
    <w:p>
      <w:r>
        <w:t># Digital Transformation in SMEs</w:t>
      </w:r>
    </w:p>
    <w:p>
      <w:r>
        <w:t>## Abstract</w:t>
        <w:br/>
        <w:t>This research investigates digital transformation impact on SME performance in India using a mixed-methods approach with 200 SMEs.</w:t>
      </w:r>
    </w:p>
    <w:p>
      <w:r>
        <w:t>## Introduction</w:t>
        <w:br/>
        <w:t>Digital transformation is critical for business competitiveness in the 21st century. SMEs form the backbone of the Indian economy, contributing approximately 30% to GDP.</w:t>
      </w:r>
    </w:p>
    <w:p>
      <w:r>
        <w:t>## Literature Review</w:t>
        <w:br/>
        <w:t>Vial (2019) provides a comprehensive framework for understanding digital transformation as a process where digital technologies create disruptions that trigger strategic responses from organizations.</w:t>
      </w:r>
    </w:p>
    <w:p>
      <w:r>
        <w:t>## Methodology</w:t>
        <w:br/>
        <w:t>This study employs a mixed-methods design combining quantitative survey data with qualitative case studies. The quantitative component includes a structured questionnaire administered to 200 SME owners across Maharashtra, Tamil Nadu, and Gujarat. Thematic analysis follows Braun and Clarke (2006).</w:t>
      </w:r>
    </w:p>
    <w:p>
      <w:r>
        <w:t>## Results</w:t>
        <w:br/>
        <w:t>The survey achieved a response rate of 78%. SMEs with higher digital maturity scores reported 23% higher revenue growth. However, 45% of respondents identified inadequate digital skills as a primary barrier.</w:t>
      </w:r>
    </w:p>
    <w:p>
      <w:r>
        <w:t>## Discussion</w:t>
        <w:br/>
        <w:t>The findings corroborate the theoretical framework proposed by Vial (2019) while extending it to the SME context in emerging economies.</w:t>
      </w:r>
    </w:p>
    <w:p>
      <w:r>
        <w:t>## Conclusion</w:t>
        <w:br/>
        <w:t>Digital transformation positively impacts SME performance in India, though benefits are contingent on overcoming digital literacy and infrastructure barriers.</w:t>
      </w:r>
    </w:p>
    <w:p>
      <w:r>
        <w:t>## References</w:t>
        <w:br/>
        <w:t>Braun, V., &amp; Clarke, V. (2006). Using thematic analysis in psychology. Qualitative Research in Psychology, 3(2), 77-101.</w:t>
        <w:br/>
        <w:t>Vial, G. (2019). Understanding digital transformation. Journal of Strategic Information Systems, 28(2), 118-144.</w:t>
      </w:r>
    </w:p>
    <w:p>
      <w:r>
        <w:br w:type="page"/>
      </w:r>
    </w:p>
    <w:p>
      <w:pPr>
        <w:pStyle w:val="Heading1"/>
      </w:pPr>
      <w:r>
        <w:t>Approved Improvement Plan</w:t>
      </w:r>
    </w:p>
    <w:p>
      <w:pPr>
        <w:pStyle w:val="Heading2"/>
      </w:pPr>
      <w:r>
        <w:t>Strengthen originality and contribution</w:t>
      </w:r>
    </w:p>
    <w:p>
      <w:r>
        <w:t>Convert descriptive material into synthesis: what is combined, what gap remains, and what the researcher contributes without overclaiming.</w:t>
      </w:r>
    </w:p>
    <w:p>
      <w:r>
        <w:t>Evidence: Originality score is 45.3; contribution may not be sufficiently defended.</w:t>
      </w:r>
    </w:p>
    <w:p>
      <w:pPr>
        <w:pStyle w:val="Heading2"/>
      </w:pPr>
      <w:r>
        <w:t>Strengthen citation signal</w:t>
      </w:r>
    </w:p>
    <w:p>
      <w:r>
        <w:t>Add real citations to unsupported factual claims. Use the suggested citations below or find verified sources for each claim. Normalize citation style to APA 7 format without inventing sources.</w:t>
        <w:br/>
        <w:br/>
        <w:t>Real citation suggestions from open research sources:</w:t>
        <w:br/>
        <w:t xml:space="preserve">  • Building and development of an organizational competence for digital transformation in SMEs (2024) — via arXiv</w:t>
        <w:br/>
        <w:t xml:space="preserve">  • A Novel Approach to Analyze Fashion Digital Archive from Humanities (2021) — via arXiv</w:t>
        <w:br/>
        <w:t xml:space="preserve">  • Classifying SMEs for Approaching Cybersecurity Competence and Awareness (2021) — via arXiv</w:t>
        <w:br/>
        <w:t xml:space="preserve">  • Digital Transformation in Microfinance SMEs (2023) — via Crossref</w:t>
        <w:br/>
        <w:br/>
        <w:t>Use these or similar verified citations. Only add citations for claims that genuinely reference these works.</w:t>
      </w:r>
    </w:p>
    <w:p>
      <w:r>
        <w:t>Evidence: Citation quality is 19.6; citation coverage is 27.3% across claim-like sentences. 21 real citation suggestion(s) found from open research sources.</w:t>
      </w:r>
    </w:p>
    <w:p>
      <w:pPr>
        <w:pStyle w:val="Heading2"/>
      </w:pPr>
      <w:r>
        <w:t>Improve Whole Document (Pages 1–13)</w:t>
      </w:r>
    </w:p>
    <w:p>
      <w:r>
        <w:t>Revise pages 1–13 for citation support, original contribution while preserving claims, TOC headings, and citations.</w:t>
      </w:r>
    </w:p>
    <w:p>
      <w:r>
        <w:t>Evidence: [Page-Wise Audit Pages 1–13] Whole Document scores: AI risk 5, originality 40.5, citation 19.6, structure 86.7.</w:t>
      </w:r>
    </w:p>
    <w:p>
      <w:pPr>
        <w:pStyle w:val="Heading2"/>
      </w:pPr>
      <w:r>
        <w:t>Identify and draft required diagrams</w:t>
      </w:r>
    </w:p>
    <w:p>
      <w:r>
        <w:t>After approval, detect methodology/process/model sections and draft academic diagrams only where they clarify the argument.</w:t>
      </w:r>
    </w:p>
    <w:p>
      <w:r>
        <w:t>Evidence: Diagram generation is optional and requires separate approval in the rewrite options.</w:t>
      </w:r>
    </w:p>
    <w:p>
      <w:pPr>
        <w:pStyle w:val="Heading2"/>
      </w:pPr>
      <w:r>
        <w:t>Apply APA 7 checks</w:t>
      </w:r>
    </w:p>
    <w:p>
      <w:r>
        <w:t>Check headings, references, tables/figures, and style conventions against the selected target format.</w:t>
      </w:r>
    </w:p>
    <w:p>
      <w:r>
        <w:t>Evidence: Target format selected: APA 7.</w:t>
      </w:r>
    </w:p>
    <w:p>
      <w:pPr>
        <w:pStyle w:val="Heading2"/>
      </w:pPr>
      <w:r>
        <w:t>Maintain TOC, list of tables, and list of figures</w:t>
      </w:r>
    </w:p>
    <w:p>
      <w:r>
        <w:t>Preserve heading hierarchy, table captions, figure captions, page-aware front matter, and export-ready DOCX/PDF structure.</w:t>
      </w:r>
    </w:p>
    <w:p>
      <w:r>
        <w:t>Evidence: Required for APA 7 output and final submission polish.</w:t>
      </w:r>
    </w:p>
    <w:p>
      <w:r>
        <w:br w:type="page"/>
      </w:r>
    </w:p>
    <w:p>
      <w:pPr>
        <w:pStyle w:val="Heading1"/>
      </w:pPr>
      <w:r>
        <w:t>OTIF Final Integrity Certificate</w:t>
      </w:r>
    </w:p>
    <w:p>
      <w:r>
        <w:t>This package was generated from user-reviewed chapter edits and an approved OTIF improvement plan. Citations and source claims remain the author's responsibility.</w:t>
      </w:r>
    </w:p>
    <w:p>
      <w:r>
        <w:t>Generated: 2026-07-14T09:37:50Z</w:t>
      </w:r>
    </w:p>
    <w:p>
      <w:r>
        <w:t>Target format: APA 7</w:t>
      </w:r>
    </w:p>
    <w:p>
      <w:r>
        <w:t>Chapters finalized: 1</w:t>
      </w:r>
    </w:p>
    <w:p>
      <w:pPr>
        <w:pStyle w:val="Heading2"/>
      </w:pPr>
      <w:r>
        <w:t>Before and After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Before</w:t>
            </w:r>
          </w:p>
        </w:tc>
        <w:tc>
          <w:tcPr>
            <w:tcW w:type="dxa" w:w="3120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Ai Pattern Risk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5</w:t>
            </w:r>
          </w:p>
        </w:tc>
      </w:tr>
      <w:tr>
        <w:tc>
          <w:tcPr>
            <w:tcW w:type="dxa" w:w="3120"/>
          </w:tcPr>
          <w:p>
            <w:r>
              <w:t>Ai Writing Risk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5</w:t>
            </w:r>
          </w:p>
        </w:tc>
      </w:tr>
      <w:tr>
        <w:tc>
          <w:tcPr>
            <w:tcW w:type="dxa" w:w="3120"/>
          </w:tcPr>
          <w:p>
            <w:r>
              <w:t>Citation Quality</w:t>
            </w:r>
          </w:p>
        </w:tc>
        <w:tc>
          <w:tcPr>
            <w:tcW w:type="dxa" w:w="3120"/>
          </w:tcPr>
          <w:p>
            <w:r>
              <w:t>19.6</w:t>
            </w:r>
          </w:p>
        </w:tc>
        <w:tc>
          <w:tcPr>
            <w:tcW w:type="dxa" w:w="3120"/>
          </w:tcPr>
          <w:p>
            <w:r>
              <w:t>19.6</w:t>
            </w:r>
          </w:p>
        </w:tc>
      </w:tr>
      <w:tr>
        <w:tc>
          <w:tcPr>
            <w:tcW w:type="dxa" w:w="3120"/>
          </w:tcPr>
          <w:p>
            <w:r>
              <w:t>Citation Signal</w:t>
            </w:r>
          </w:p>
        </w:tc>
        <w:tc>
          <w:tcPr>
            <w:tcW w:type="dxa" w:w="3120"/>
          </w:tcPr>
          <w:p>
            <w:r>
              <w:t>19.6</w:t>
            </w:r>
          </w:p>
        </w:tc>
        <w:tc>
          <w:tcPr>
            <w:tcW w:type="dxa" w:w="3120"/>
          </w:tcPr>
          <w:p>
            <w:r>
              <w:t>19.6</w:t>
            </w:r>
          </w:p>
        </w:tc>
      </w:tr>
      <w:tr>
        <w:tc>
          <w:tcPr>
            <w:tcW w:type="dxa" w:w="3120"/>
          </w:tcPr>
          <w:p>
            <w:r>
              <w:t>Hedging Risk</w:t>
            </w:r>
          </w:p>
        </w:tc>
        <w:tc>
          <w:tcPr>
            <w:tcW w:type="dxa" w:w="3120"/>
          </w:tcPr>
          <w:p>
            <w:r>
              <w:t>over_assertive</w:t>
            </w:r>
          </w:p>
        </w:tc>
        <w:tc>
          <w:tcPr>
            <w:tcW w:type="dxa" w:w="3120"/>
          </w:tcPr>
          <w:p>
            <w:r>
              <w:t>over_assertive</w:t>
            </w:r>
          </w:p>
        </w:tc>
      </w:tr>
      <w:tr>
        <w:tc>
          <w:tcPr>
            <w:tcW w:type="dxa" w:w="3120"/>
          </w:tcPr>
          <w:p>
            <w:r>
              <w:t>Humanization Score</w:t>
            </w:r>
          </w:p>
        </w:tc>
        <w:tc>
          <w:tcPr>
            <w:tcW w:type="dxa" w:w="3120"/>
          </w:tcPr>
          <w:p>
            <w:r>
              <w:t>96</w:t>
            </w:r>
          </w:p>
        </w:tc>
        <w:tc>
          <w:tcPr>
            <w:tcW w:type="dxa" w:w="3120"/>
          </w:tcPr>
          <w:p>
            <w:r>
              <w:t>96</w:t>
            </w:r>
          </w:p>
        </w:tc>
      </w:tr>
      <w:tr>
        <w:tc>
          <w:tcPr>
            <w:tcW w:type="dxa" w:w="3120"/>
          </w:tcPr>
          <w:p>
            <w:r>
              <w:t>Originality Evidence Matrix</w:t>
            </w:r>
          </w:p>
        </w:tc>
        <w:tc>
          <w:tcPr>
            <w:tcW w:type="dxa" w:w="3120"/>
          </w:tcPr>
          <w:p>
            <w:r>
              <w:t>20</w:t>
            </w:r>
          </w:p>
        </w:tc>
        <w:tc>
          <w:tcPr>
            <w:tcW w:type="dxa" w:w="3120"/>
          </w:tcPr>
          <w:p>
            <w:r>
              <w:t>20</w:t>
            </w:r>
          </w:p>
        </w:tc>
      </w:tr>
      <w:tr>
        <w:tc>
          <w:tcPr>
            <w:tcW w:type="dxa" w:w="3120"/>
          </w:tcPr>
          <w:p>
            <w:r>
              <w:t>Originality Score</w:t>
            </w:r>
          </w:p>
        </w:tc>
        <w:tc>
          <w:tcPr>
            <w:tcW w:type="dxa" w:w="3120"/>
          </w:tcPr>
          <w:p>
            <w:r>
              <w:t>40.5</w:t>
            </w:r>
          </w:p>
        </w:tc>
        <w:tc>
          <w:tcPr>
            <w:tcW w:type="dxa" w:w="3120"/>
          </w:tcPr>
          <w:p>
            <w:r>
              <w:t>40.5</w:t>
            </w:r>
          </w:p>
        </w:tc>
      </w:tr>
      <w:tr>
        <w:tc>
          <w:tcPr>
            <w:tcW w:type="dxa" w:w="3120"/>
          </w:tcPr>
          <w:p>
            <w:r>
              <w:t>Overall Preflight</w:t>
            </w:r>
          </w:p>
        </w:tc>
        <w:tc>
          <w:tcPr>
            <w:tcW w:type="dxa" w:w="3120"/>
          </w:tcPr>
          <w:p>
            <w:r>
              <w:t>70.3</w:t>
            </w:r>
          </w:p>
        </w:tc>
        <w:tc>
          <w:tcPr>
            <w:tcW w:type="dxa" w:w="3120"/>
          </w:tcPr>
          <w:p>
            <w:r>
              <w:t>70.3</w:t>
            </w:r>
          </w:p>
        </w:tc>
      </w:tr>
      <w:tr>
        <w:tc>
          <w:tcPr>
            <w:tcW w:type="dxa" w:w="3120"/>
          </w:tcPr>
          <w:p>
            <w:r>
              <w:t>Phrase Quality</w:t>
            </w:r>
          </w:p>
        </w:tc>
        <w:tc>
          <w:tcPr>
            <w:tcW w:type="dxa" w:w="3120"/>
          </w:tcPr>
          <w:p>
            <w:r>
              <w:t>96</w:t>
            </w:r>
          </w:p>
        </w:tc>
        <w:tc>
          <w:tcPr>
            <w:tcW w:type="dxa" w:w="3120"/>
          </w:tcPr>
          <w:p>
            <w:r>
              <w:t>96</w:t>
            </w:r>
          </w:p>
        </w:tc>
      </w:tr>
      <w:tr>
        <w:tc>
          <w:tcPr>
            <w:tcW w:type="dxa" w:w="3120"/>
          </w:tcPr>
          <w:p>
            <w:r>
              <w:t>Plagiarism Risk</w:t>
            </w:r>
          </w:p>
        </w:tc>
        <w:tc>
          <w:tcPr>
            <w:tcW w:type="dxa" w:w="3120"/>
          </w:tcPr>
          <w:p>
            <w:r>
              <w:t>16.0</w:t>
            </w:r>
          </w:p>
        </w:tc>
        <w:tc>
          <w:tcPr>
            <w:tcW w:type="dxa" w:w="3120"/>
          </w:tcPr>
          <w:p>
            <w:r>
              <w:t>16.0</w:t>
            </w:r>
          </w:p>
        </w:tc>
      </w:tr>
      <w:tr>
        <w:tc>
          <w:tcPr>
            <w:tcW w:type="dxa" w:w="3120"/>
          </w:tcPr>
          <w:p>
            <w:r>
              <w:t>Rq Traceback Score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</w:tr>
      <w:tr>
        <w:tc>
          <w:tcPr>
            <w:tcW w:type="dxa" w:w="3120"/>
          </w:tcPr>
          <w:p>
            <w:r>
              <w:t>Structure Signal</w:t>
            </w:r>
          </w:p>
        </w:tc>
        <w:tc>
          <w:tcPr>
            <w:tcW w:type="dxa" w:w="3120"/>
          </w:tcPr>
          <w:p>
            <w:r>
              <w:t>86.7</w:t>
            </w:r>
          </w:p>
        </w:tc>
        <w:tc>
          <w:tcPr>
            <w:tcW w:type="dxa" w:w="3120"/>
          </w:tcPr>
          <w:p>
            <w:r>
              <w:t>86.7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- OTIF Finalized</dc:title>
  <dc:subject>OTIF finalized academic document</dc:subject>
  <dc:creator>python-docx</dc:creator>
  <cp:keywords/>
  <dc:description>Generated locally by OTIF after user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